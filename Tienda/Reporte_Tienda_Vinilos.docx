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6"/>
        </w:rPr>
        <w:t>TIENDA DE VINILOS</w:t>
      </w:r>
    </w:p>
    <w:p>
      <w:pPr>
        <w:pStyle w:val="Heading2"/>
      </w:pPr>
      <w:r>
        <w:t>REPORTE DE INVENTARIO Y VENTAS</w:t>
      </w:r>
    </w:p>
    <w:p/>
    <w:p>
      <w:r>
        <w:t>ID Vinilo: 1</w:t>
      </w:r>
    </w:p>
    <w:p>
      <w:r>
        <w:t>Álbum: GENESIS</w:t>
      </w:r>
    </w:p>
    <w:p>
      <w:r>
        <w:t>Artista: PESO PLUMA</w:t>
      </w:r>
    </w:p>
    <w:p>
      <w:r>
        <w:t>Género: CORRIDOS</w:t>
      </w:r>
    </w:p>
    <w:p>
      <w:r>
        <w:t>Año: 2023</w:t>
      </w:r>
    </w:p>
    <w:p>
      <w:r>
        <w:t>Precio Unitario: $1500.00</w:t>
      </w:r>
    </w:p>
    <w:p>
      <w:r>
        <w:t>Stock Disponible: 10</w:t>
      </w:r>
    </w:p>
    <w:p>
      <w:r>
        <w:t>Valor en Stock: $15000.00</w:t>
      </w:r>
    </w:p>
    <w:p>
      <w:r>
        <w:t>--------------------------------------------</w:t>
      </w:r>
    </w:p>
    <w:p>
      <w:r>
        <w:t>ID Vinilo: 2</w:t>
      </w:r>
    </w:p>
    <w:p>
      <w:r>
        <w:t>Álbum: NATAMONTANA</w:t>
      </w:r>
    </w:p>
    <w:p>
      <w:r>
        <w:t>Artista: NATA</w:t>
      </w:r>
    </w:p>
    <w:p>
      <w:r>
        <w:t>Género: CORRIDOS</w:t>
      </w:r>
    </w:p>
    <w:p>
      <w:r>
        <w:t>Año: 2023</w:t>
      </w:r>
    </w:p>
    <w:p>
      <w:r>
        <w:t>Precio Unitario: $1500.00</w:t>
      </w:r>
    </w:p>
    <w:p>
      <w:r>
        <w:t>Stock Disponible: 5</w:t>
      </w:r>
    </w:p>
    <w:p>
      <w:r>
        <w:t>Valor en Stock: $7500.00</w:t>
      </w:r>
    </w:p>
    <w:p>
      <w:r>
        <w:t>--------------------------------------------</w:t>
      </w:r>
    </w:p>
    <w:p>
      <w:r>
        <w:t>ID Vinilo: 3</w:t>
      </w:r>
    </w:p>
    <w:p>
      <w:r>
        <w:t>Álbum: 4</w:t>
      </w:r>
    </w:p>
    <w:p>
      <w:r>
        <w:t>Artista: 4</w:t>
      </w:r>
    </w:p>
    <w:p>
      <w:r>
        <w:t>Género: 4</w:t>
      </w:r>
    </w:p>
    <w:p>
      <w:r>
        <w:t>Año: 4</w:t>
      </w:r>
    </w:p>
    <w:p>
      <w:r>
        <w:t>Precio Unitario: $4.00</w:t>
      </w:r>
    </w:p>
    <w:p>
      <w:r>
        <w:t>Stock Disponible: 4</w:t>
      </w:r>
    </w:p>
    <w:p>
      <w:r>
        <w:t>Valor en Stock: $16.00</w:t>
      </w:r>
    </w:p>
    <w:p>
      <w:r>
        <w:t>--------------------------------------------</w:t>
      </w:r>
    </w:p>
    <w:p>
      <w:pPr>
        <w:pStyle w:val="Heading2"/>
      </w:pPr>
      <w:r>
        <w:t>VALOR TOTAL DEL INVENTARIO: $22516.00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